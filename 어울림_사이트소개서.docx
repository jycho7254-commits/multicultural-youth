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t>🍃</w:t>
      </w:r>
    </w:p>
    <w:p>
      <w:pPr>
        <w:jc w:val="center"/>
      </w:pPr>
      <w:r>
        <w:rPr>
          <w:b/>
          <w:color w:val="B96F4E"/>
          <w:sz w:val="56"/>
        </w:rPr>
        <w:t>어울림 마음쉼터</w:t>
      </w:r>
    </w:p>
    <w:p>
      <w:pPr>
        <w:jc w:val="center"/>
      </w:pPr>
      <w:r>
        <w:rPr>
          <w:color w:val="43372E"/>
          <w:sz w:val="30"/>
        </w:rPr>
        <w:t>사이트 소개서 — 기능과 사용법 안내</w:t>
      </w:r>
    </w:p>
    <w:p>
      <w:pPr>
        <w:jc w:val="center"/>
      </w:pPr>
      <w:r>
        <w:rPr>
          <w:color w:val="7D6F60"/>
          <w:sz w:val="22"/>
        </w:rPr>
        <w:t>아트인터치 사회적협동조합 · 2026. 8</w:t>
      </w:r>
    </w:p>
    <w:p>
      <w:r>
        <w:br w:type="page"/>
      </w:r>
    </w:p>
    <w:p>
      <w:pPr>
        <w:pStyle w:val="Heading1"/>
      </w:pPr>
      <w:r>
        <w:rPr>
          <w:color w:val="B96F4E"/>
        </w:rPr>
        <w:t>1. 사이트 개요</w:t>
      </w:r>
    </w:p>
    <w:p>
      <w:r>
        <w:rPr>
          <w:b w:val="0"/>
        </w:rPr>
        <w:t>사이트 주소: https://jycho7254-commits.github.io/multicultural-youth/</w:t>
      </w:r>
    </w:p>
    <w:p>
      <w:r>
        <w:rPr>
          <w:b w:val="0"/>
        </w:rPr>
        <w:t>누구나, 언제든, 가입 없이 — 다문화 청소년과 모든 청소년의 온라인 쉼공간. 상단 탭 7개로 모든 기능에 접근한다 (모바일에서도 7탭 전부 표시).</w:t>
      </w:r>
    </w:p>
    <w:p>
      <w:pPr>
        <w:pStyle w:val="Heading1"/>
      </w:pPr>
      <w:r>
        <w:rPr>
          <w:color w:val="B96F4E"/>
        </w:rPr>
        <w:t>2. 7개 탭 기능 안내</w:t>
      </w:r>
    </w:p>
    <w:p>
      <w:pPr>
        <w:pStyle w:val="Heading2"/>
      </w:pPr>
      <w:r>
        <w:rPr>
          <w:color w:val="43372E"/>
        </w:rPr>
        <w:t>① 쉼터 (홈)</w:t>
      </w:r>
    </w:p>
    <w:p>
      <w:r>
        <w:rPr>
          <w:b w:val="0"/>
        </w:rPr>
        <w:t>24시간 온라인 쉼터 소개 — 열린 쉼방, 마음 게시판, 심야 위로 콘텐츠. 실시간 모임은 화·목 저녁 8시.</w:t>
      </w:r>
    </w:p>
    <w:p>
      <w:pPr>
        <w:pStyle w:val="Heading2"/>
      </w:pPr>
      <w:r>
        <w:rPr>
          <w:color w:val="43372E"/>
        </w:rPr>
        <w:t>② 게시판 — 마음 주고받기</w:t>
      </w:r>
    </w:p>
    <w:p>
      <w:r>
        <w:rPr>
          <w:b w:val="0"/>
        </w:rPr>
        <w:t>• 닉네임 없이도 글 남기기 가능</w:t>
      </w:r>
    </w:p>
    <w:p>
      <w:r>
        <w:rPr>
          <w:b/>
        </w:rPr>
        <w:t>• 비밀글: 체크하면 작성자만 내용 열람 — 다른 사람에겐 "🔒 비밀글이에요 — 작성자만 볼 수 있어요"로 표시</w:t>
      </w:r>
    </w:p>
    <w:p>
      <w:r>
        <w:rPr>
          <w:b w:val="0"/>
        </w:rPr>
        <w:t>• 좋아요 대신 "🧡 따뜻해요" (1인 1회)</w:t>
      </w:r>
    </w:p>
    <w:p>
      <w:pPr>
        <w:pStyle w:val="Heading2"/>
      </w:pPr>
      <w:r>
        <w:rPr>
          <w:color w:val="43372E"/>
        </w:rPr>
        <w:t>③ 함께듣기</w:t>
      </w:r>
    </w:p>
    <w:p>
      <w:r>
        <w:rPr>
          <w:b/>
        </w:rPr>
        <w:t>• 플레이리스트 5종(위로가 되는 노래/따뜻한 발라드/잔잔한 피아노/힐링 팝/명상음악) — 클릭 시 유튜브뮤직에서 바로 재생</w:t>
      </w:r>
    </w:p>
    <w:p>
      <w:r>
        <w:rPr>
          <w:b w:val="0"/>
        </w:rPr>
        <w:t>• 신청곡 남기기 — 제목+이유, 플레이리스트에 반영</w:t>
      </w:r>
    </w:p>
    <w:p>
      <w:r>
        <w:rPr>
          <w:b w:val="0"/>
        </w:rPr>
        <w:t>• 온라인 쉼방 — 카카오톡 채널로 초대</w:t>
      </w:r>
    </w:p>
    <w:p>
      <w:pPr>
        <w:pStyle w:val="Heading2"/>
      </w:pPr>
      <w:r>
        <w:rPr>
          <w:color w:val="43372E"/>
        </w:rPr>
        <w:t>④ 프로그램</w:t>
      </w:r>
    </w:p>
    <w:p>
      <w:r>
        <w:rPr>
          <w:b w:val="0"/>
        </w:rPr>
        <w:t>아르테라피 8종 카드 — 클릭하면 상세 설명 모달 + 관련 영상 보기 + 문의 연결</w:t>
      </w:r>
    </w:p>
    <w:p>
      <w:pPr>
        <w:pStyle w:val="Heading2"/>
      </w:pPr>
      <w:r>
        <w:rPr>
          <w:color w:val="43372E"/>
        </w:rPr>
        <w:t>⑤ 마음체크 (3분)</w:t>
      </w:r>
    </w:p>
    <w:p>
      <w:r>
        <w:rPr>
          <w:b w:val="0"/>
        </w:rPr>
        <w:t>• PHQ-9(우울)/GAD-7(불안)/WHO-5(웰빙) — 즉시 채점, 결과는 저장되지 않음</w:t>
      </w:r>
    </w:p>
    <w:p>
      <w:r>
        <w:rPr>
          <w:b/>
        </w:rPr>
        <w:t>• 자살사고 문항 응답 시 자살예방상담 1393 즉시 안내</w:t>
      </w:r>
    </w:p>
    <w:p>
      <w:r>
        <w:rPr>
          <w:b w:val="0"/>
        </w:rPr>
        <w:t>• 척도는 한 줄로 표시 (모바일 포함 — iPhone SE까지 검증)</w:t>
      </w:r>
    </w:p>
    <w:p>
      <w:pPr>
        <w:pStyle w:val="Heading2"/>
      </w:pPr>
      <w:r>
        <w:rPr>
          <w:color w:val="43372E"/>
        </w:rPr>
        <w:t>⑥ 상담신청</w:t>
      </w:r>
    </w:p>
    <w:p>
      <w:r>
        <w:rPr>
          <w:b w:val="0"/>
        </w:rPr>
        <w:t>대면(평택 오피스: 평택5로 5, 302호) / 온라인(화상·채팅) / 전화 중 선택 — 닉네임으로 신청 가능, 1~2일 내 연락</w:t>
      </w:r>
    </w:p>
    <w:p>
      <w:pPr>
        <w:pStyle w:val="Heading2"/>
      </w:pPr>
      <w:r>
        <w:rPr>
          <w:color w:val="43372E"/>
        </w:rPr>
        <w:t>⑦ 소개</w:t>
      </w:r>
    </w:p>
    <w:p>
      <w:r>
        <w:rPr>
          <w:b w:val="0"/>
        </w:rPr>
        <w:t>아트인터치 사회적협동조합 (대표 박소영, 010-6410-0146) + 협력기관</w:t>
      </w:r>
    </w:p>
    <w:p>
      <w:pPr>
        <w:pStyle w:val="Heading1"/>
      </w:pPr>
      <w:r>
        <w:rPr>
          <w:color w:val="B96F4E"/>
        </w:rPr>
        <w:t>3. 다국어 지원</w:t>
      </w:r>
    </w:p>
    <w:p>
      <w:r>
        <w:rPr>
          <w:b/>
        </w:rPr>
        <w:t>한국어/English/中文/Tiếng Việt 4개 국어 — 버튼 클릭으로 전환. 메뉴·프로그램·검사 옵션·결과 안내·팝업 알림·placeholder까지 전체 번역된다.</w:t>
      </w:r>
    </w:p>
    <w:p>
      <w:pPr>
        <w:pStyle w:val="Heading1"/>
      </w:pPr>
      <w:r>
        <w:rPr>
          <w:color w:val="B96F4E"/>
        </w:rPr>
        <w:t>4. 안전 장치</w:t>
      </w:r>
    </w:p>
    <w:p>
      <w:r>
        <w:rPr>
          <w:b w:val="0"/>
        </w:rPr>
        <w:t>• 모든 화면 하단 고정 비상바: 자살예방 1393 / 청소년전화 1388 / 112 / 다문화가족 1577-0199</w:t>
      </w:r>
    </w:p>
    <w:p>
      <w:r>
        <w:rPr>
          <w:b w:val="0"/>
        </w:rPr>
        <w:t>• 검사 결과 브라우저 종료 시 소멸 (비저장)</w:t>
      </w:r>
    </w:p>
    <w:p>
      <w:r>
        <w:rPr>
          <w:b w:val="0"/>
        </w:rPr>
        <w:t>• "선별 도구이며 진단이 아님" 고지</w:t>
      </w:r>
    </w:p>
    <w:p>
      <w:pPr>
        <w:pStyle w:val="Heading1"/>
      </w:pPr>
      <w:r>
        <w:rPr>
          <w:color w:val="B96F4E"/>
        </w:rPr>
        <w:t>5. 운영·문의</w:t>
      </w:r>
    </w:p>
    <w:p>
      <w:r>
        <w:rPr>
          <w:b w:val="0"/>
        </w:rPr>
        <w:t>운영: 아트인터치 사회적협동조합 · 대표 박소영 이사장</w:t>
      </w:r>
    </w:p>
    <w:p>
      <w:r>
        <w:rPr>
          <w:b w:val="0"/>
        </w:rPr>
        <w:t>연락: 010-6410-0146 · 블로그: blog.naver.com/hanulsoriart</w:t>
      </w:r>
    </w:p>
    <w:p>
      <w:r>
        <w:rPr>
          <w:b w:val="0"/>
        </w:rPr>
        <w:t>대면 상담: 경기도 평택시 평택5로 5, 302호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